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پرسشنامه ایده و استارتاپ</w:t>
      </w:r>
    </w:p>
    <w:p>
      <w:pPr>
        <w:jc w:val="center"/>
      </w:pPr>
      <w:r>
        <w:rPr>
          <w:i/>
          <w:sz w:val="22"/>
        </w:rPr>
        <w:t>۳۶ سؤال برای شفاف‌سازی ایده، مشتری، بازار و مسیر اجرا</w:t>
      </w:r>
    </w:p>
    <w:p>
      <w:r>
        <w:t>ققنوس | ابزار آموزشی برای تبدیل ایده به فرضیه‌های قابل بررسی</w:t>
      </w:r>
    </w:p>
    <w:p>
      <w:r>
        <w:rPr>
          <w:b/>
        </w:rPr>
        <w:t>راهنما</w:t>
      </w:r>
    </w:p>
    <w:p>
      <w:r>
        <w:t>قبل از دیدن سند Benchmark، به سؤال‌ها با اطلاعات واقعی خودت پاسخ بده. اگر جواب یک سؤال را نمی‌دانی، «نمی‌دانم» بنویس؛ همین موضوع یک فرضیه قابل اعتبارسنجی است.</w:t>
      </w:r>
    </w:p>
    <w:p>
      <w:pPr>
        <w:pStyle w:val="Heading1"/>
      </w:pPr>
      <w:r>
        <w:t>۱. مسئله و فرصت</w:t>
      </w:r>
    </w:p>
    <w:p>
      <w:r>
        <w:rPr>
          <w:b/>
        </w:rPr>
        <w:t>1. ۱.۱ مسئله چیست؟</w:t>
      </w:r>
    </w:p>
    <w:p>
      <w:r>
        <w:t>مشکل را بدون معرفی محصول یا فناوری توضیح دهید.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2. ۱.۲ این مشکل برای چه کسی است؟</w:t>
      </w:r>
    </w:p>
    <w:p>
      <w:r>
        <w:t>گروه مشخصی از افراد یا کسب‌وکارهایی را که مشکل را تجربه می‌کنند تعریف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3. ۱.۳ شدت و تکرار مشکل چقدر است؟</w:t>
      </w:r>
    </w:p>
    <w:p>
      <w:r>
        <w:t>دفعات وقوع، هزینه، زمان، ریسک یا پیامدهای مشکل را توضیح دهید.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4. ۱.۴ مشتری امروز چگونه این مشکل را حل می‌کند؟</w:t>
      </w:r>
    </w:p>
    <w:p>
      <w:r>
        <w:t>راه‌حل فعلی، فرآیند دستی، ابزار یا جایگزین موجود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۲. مشتری</w:t>
      </w:r>
    </w:p>
    <w:p>
      <w:r>
        <w:rPr>
          <w:b/>
        </w:rPr>
        <w:t>5. ۲.۱ مشتری هدف چه کسی است؟</w:t>
      </w:r>
    </w:p>
    <w:p>
      <w:r>
        <w:t>کاربر، خریدار و تصمیم‌گیرنده را در صورت تفاوت از هم تفکیک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6. ۲.۲ مشتری اولیه یا Early Adopter کیست؟</w:t>
      </w:r>
    </w:p>
    <w:p>
      <w:r>
        <w:t>مشخص کنید کدام گروه بیشترین نیاز و آمادگی را برای استفاده دارد.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7. ۲.۳ چرا مشتری باید برای حل این مشکل هزینه کند؟</w:t>
      </w:r>
    </w:p>
    <w:p>
      <w:r>
        <w:t>محرک خرید و ارزش اقتصادی یا عملی راه‌حل را توضیح دهید.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۳. محصول و راه‌حل</w:t>
      </w:r>
    </w:p>
    <w:p>
      <w:r>
        <w:rPr>
          <w:b/>
        </w:rPr>
        <w:t>8. ۳.۱ راه‌حل شما دقیقاً چیست؟</w:t>
      </w:r>
    </w:p>
    <w:p>
      <w:r>
        <w:t>محصول یا خدمت را ساده، شفاف و کاربرمحور توضیح دهید.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9. ۳.۲ MVP چیست؟</w:t>
      </w:r>
    </w:p>
    <w:p>
      <w:r>
        <w:t>حداقل نسخه‌ای که بتواند فرضیه اصلی را آزمایش کند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10. ۳.۳ تفاوت اصلی با راه‌حل‌های موجود چیست؟</w:t>
      </w:r>
    </w:p>
    <w:p>
      <w:r>
        <w:t>مزیت یا ویژگی متمایزکننده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۴. ارزش پیشنهادی</w:t>
      </w:r>
    </w:p>
    <w:p>
      <w:r>
        <w:rPr>
          <w:b/>
        </w:rPr>
        <w:t>11. ۴.۱ چه ارزشی برای مشتری ایجاد می‌کنید؟</w:t>
      </w:r>
    </w:p>
    <w:p>
      <w:r>
        <w:t>صرفاً ویژگی‌ها را نگویید؛ نتیجه‌ای که مشتری به دست می‌آورد را توضیح دهید.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12. ۴.۲ این ارزش چگونه اندازه‌گیری می‌شود؟</w:t>
      </w:r>
    </w:p>
    <w:p>
      <w:r>
        <w:t>زمان، هزینه، درآمد، خطا، بهره‌وری یا شاخص مرتبط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13. ۴.۳ چه شواهدی برای ارزش پیشنهادی دارید؟</w:t>
      </w:r>
    </w:p>
    <w:p>
      <w:r>
        <w:t>مصاحبه، تست، پایلوت، داده یا بازخورد مشتری را ذکر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۵. بازار</w:t>
      </w:r>
    </w:p>
    <w:p>
      <w:r>
        <w:rPr>
          <w:b/>
        </w:rPr>
        <w:t>14. ۵.۱ بازار هدف چیست؟</w:t>
      </w:r>
    </w:p>
    <w:p>
      <w:r>
        <w:t>صنعت، جغرافیا، بخش مشتری و محدوده بازار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15. ۵.۲ TAM، SAM و SOM چقدر است؟</w:t>
      </w:r>
    </w:p>
    <w:p>
      <w:r>
        <w:t>روش محاسبه و فرضیات هر عدد را بنویسید.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16. ۵.۳ بازار چه روندی دارد؟</w:t>
      </w:r>
    </w:p>
    <w:p>
      <w:r>
        <w:t>رشد، تغییر رفتار مشتری، فناوری یا عوامل مؤثر بر بازار را بررسی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۶. رقبا و جایگزین‌ها</w:t>
      </w:r>
    </w:p>
    <w:p>
      <w:r>
        <w:rPr>
          <w:b/>
        </w:rPr>
        <w:t>17. ۶.۱ رقبای مستقیم چه کسانی هستند؟</w:t>
      </w:r>
    </w:p>
    <w:p>
      <w:r>
        <w:t>شرکت‌هایی با راه‌حل مشابه و مشتری مشابه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18. ۶.۲ رقبای غیرمستقیم و جایگزین‌ها چیستند؟</w:t>
      </w:r>
    </w:p>
    <w:p>
      <w:r>
        <w:t>راه‌های دیگری که مشتری برای حل همان مشکل استفاده می‌کند را بررسی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19. ۶.۳ مزیت رقابتی شما چیست؟</w:t>
      </w:r>
    </w:p>
    <w:p>
      <w:r>
        <w:t>مزیت را با معیار قابل بررسی و ترجیحاً عددی توضیح دهید.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۷. مدل کسب‌وکار</w:t>
      </w:r>
    </w:p>
    <w:p>
      <w:r>
        <w:rPr>
          <w:b/>
        </w:rPr>
        <w:t>20. ۷.۱ چه کسی پول می‌دهد و بابت چه چیزی؟</w:t>
      </w:r>
    </w:p>
    <w:p>
      <w:r>
        <w:t>مشتری پرداخت‌کننده و واحد ارزش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21. ۷.۲ قیمت چگونه تعیین شده است؟</w:t>
      </w:r>
    </w:p>
    <w:p>
      <w:r>
        <w:t>منطق قیمت‌گذاری و فرضیات آن را توضیح دهید.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22. ۷.۳ هزینه ارائه محصول چقدر است؟</w:t>
      </w:r>
    </w:p>
    <w:p>
      <w:r>
        <w:t>هزینه‌های اصلی و تفاوت هزینه ثابت و متغیر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۸. ورود به بازار و فروش</w:t>
      </w:r>
    </w:p>
    <w:p>
      <w:r>
        <w:rPr>
          <w:b/>
        </w:rPr>
        <w:t>23. ۸.۱ اولین مشتریان را چگونه پیدا می‌کنید؟</w:t>
      </w:r>
    </w:p>
    <w:p>
      <w:r>
        <w:t>کانال‌های دسترسی و دلیل انتخاب آن‌ها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24. ۸.۲ فرآیند فروش چگونه است؟</w:t>
      </w:r>
    </w:p>
    <w:p>
      <w:r>
        <w:t>افراد تصمیم‌گیرنده، مراحل خرید و طول چرخه فروش را توضیح دهید.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25. ۸.۳ چه شاخص‌هایی را اندازه می‌گیرید؟</w:t>
      </w:r>
    </w:p>
    <w:p>
      <w:r>
        <w:t>تعداد سرنخ، تبدیل، CAC، فروش، نگهداشت یا شاخص مناسب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۹. اعتبارسنجی</w:t>
      </w:r>
    </w:p>
    <w:p>
      <w:r>
        <w:rPr>
          <w:b/>
        </w:rPr>
        <w:t>26. ۹.۱ با چند مشتری بالقوه صحبت کرده‌اید؟</w:t>
      </w:r>
    </w:p>
    <w:p>
      <w:r>
        <w:t>تعداد، نوع مشتری و مهم‌ترین یافته‌ها را ثبت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27. ۹.۲ کدام فرضیات تأیید شده‌اند؟</w:t>
      </w:r>
    </w:p>
    <w:p>
      <w:r>
        <w:t>فرضیات اصلی و شواهد تأیید آن‌ها را جدا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28. ۹.۳ چه چیزهایی هنوز فقط فرضیه‌اند؟</w:t>
      </w:r>
    </w:p>
    <w:p>
      <w:r>
        <w:t>موارد نامطمئن را صریحاً فهرست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۱۰. تیم</w:t>
      </w:r>
    </w:p>
    <w:p>
      <w:r>
        <w:rPr>
          <w:b/>
        </w:rPr>
        <w:t>29. ۱۰.۱ چرا این تیم؟</w:t>
      </w:r>
    </w:p>
    <w:p>
      <w:r>
        <w:t>تجربه و مهارت هر عضو را به مسئله و پروژه مرتبط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30. ۱۰.۲ نقش و مسئولیت هر فرد چیست؟</w:t>
      </w:r>
    </w:p>
    <w:p>
      <w:r>
        <w:t>تقسیم کار، مسئولیت و تصمیم‌گیری را روشن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31. ۱۰.۳ چه مهارتی در تیم کم است؟</w:t>
      </w:r>
    </w:p>
    <w:p>
      <w:r>
        <w:t>شکاف‌های تیم و برنامه جبران آن‌ها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۱۱. ریسک و برنامه جایگزین</w:t>
      </w:r>
    </w:p>
    <w:p>
      <w:r>
        <w:rPr>
          <w:b/>
        </w:rPr>
        <w:t>32. ۱۱.۱ بزرگ‌ترین ریسک چیست؟</w:t>
      </w:r>
    </w:p>
    <w:p>
      <w:r>
        <w:t>ریسک‌های فنی، بازار، مالی، حقوقی و عملیاتی را بررسی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33. ۱۱.۲ احتمال و اثر هر ریسک چقدر است؟</w:t>
      </w:r>
    </w:p>
    <w:p>
      <w:r>
        <w:t>ریسک‌ها را اولویت‌بندی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34. ۱۱.۳ اگر فرضیه اصلی شکست بخورد چه می‌کنید؟</w:t>
      </w:r>
    </w:p>
    <w:p>
      <w:r>
        <w:t>اقدام اصلاحی یا Plan B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۱۲. برنامه اقدام</w:t>
      </w:r>
    </w:p>
    <w:p>
      <w:r>
        <w:rPr>
          <w:b/>
        </w:rPr>
        <w:t>35. ۱۲.۱ سه ماه آینده چه کارهایی انجام می‌دهید؟</w:t>
      </w:r>
    </w:p>
    <w:p>
      <w:r>
        <w:t>مراحل را به اقدام‌های مشخص و قابل اندازه‌گیری تبدیل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36. ۱۲.۲ معیار موفقیت هر مرحله چیست؟</w:t>
      </w:r>
    </w:p>
    <w:p>
      <w:r>
        <w:t>برای هر اقدام یک خروجی یا معیار قابل بررسی تعیین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r>
        <w:rPr>
          <w:b/>
        </w:rPr>
        <w:t>37. ۱۲.۳ مهم‌ترین چیزی که باید همین حالا یاد بگیرید چیست؟</w:t>
      </w:r>
    </w:p>
    <w:p>
      <w:r>
        <w:t>بزرگ‌ترین عدم‌قطعیت فعلی را مشخص کنید.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  <w:tr>
        <w:tc>
          <w:tcPr>
            <w:tcW w:type="dxa" w:w="10080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چک‌لیست نهایی</w:t>
      </w:r>
    </w:p>
    <w:p>
      <w:r>
        <w:t>☐ کدام ادعاها را با داده پشتیبانی کرده‌ام؟</w:t>
      </w:r>
    </w:p>
    <w:p>
      <w:r>
        <w:t>☐ کدام بخش‌ها هنوز فقط فرضیه هستند؟</w:t>
      </w:r>
    </w:p>
    <w:p>
      <w:r>
        <w:t>☐ بزرگ‌ترین عدم‌قطعیت من چیست؟</w:t>
      </w:r>
    </w:p>
    <w:p>
      <w:r>
        <w:t>☐ اولین آزمایش کم‌هزینه برای کاهش این عدم‌قطعیت چیست؟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